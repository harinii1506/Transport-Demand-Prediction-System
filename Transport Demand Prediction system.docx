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34B6" w14:textId="2FFDD5C2" w:rsidR="00DD504C" w:rsidRDefault="006C102A" w:rsidP="00D35305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Transport </w:t>
      </w:r>
      <w:r w:rsidR="00871A46" w:rsidRPr="00D35305">
        <w:rPr>
          <w:sz w:val="32"/>
          <w:szCs w:val="32"/>
        </w:rPr>
        <w:t xml:space="preserve">Demand Prediction System </w:t>
      </w:r>
      <w:r w:rsidR="00F4580E">
        <w:rPr>
          <w:sz w:val="32"/>
          <w:szCs w:val="32"/>
        </w:rPr>
        <w:t>-Project Documentation</w:t>
      </w:r>
    </w:p>
    <w:p w14:paraId="074086C9" w14:textId="77777777" w:rsidR="00D35305" w:rsidRPr="00D35305" w:rsidRDefault="00D35305" w:rsidP="00D35305"/>
    <w:p w14:paraId="65B85A5E" w14:textId="25B99095" w:rsidR="00871A46" w:rsidRPr="00992F36" w:rsidRDefault="00871A46" w:rsidP="00D35305">
      <w:pPr>
        <w:pStyle w:val="Heading3"/>
        <w:rPr>
          <w:sz w:val="24"/>
          <w:szCs w:val="24"/>
        </w:rPr>
      </w:pPr>
      <w:r w:rsidRPr="00992F36">
        <w:rPr>
          <w:sz w:val="24"/>
          <w:szCs w:val="24"/>
        </w:rPr>
        <w:t>Team Details</w:t>
      </w:r>
    </w:p>
    <w:p w14:paraId="6C6FBEE8" w14:textId="2037D56D" w:rsidR="00871A46" w:rsidRPr="00871A46" w:rsidRDefault="00871A46" w:rsidP="00871A46">
      <w:pPr>
        <w:rPr>
          <w:lang w:val="en-IN"/>
        </w:rPr>
      </w:pPr>
      <w:r w:rsidRPr="00871A46">
        <w:rPr>
          <w:b/>
          <w:bCs/>
          <w:lang w:val="en-IN"/>
        </w:rPr>
        <w:t>Team Name:</w:t>
      </w:r>
      <w:r w:rsidRPr="00871A46">
        <w:rPr>
          <w:lang w:val="en-IN"/>
        </w:rPr>
        <w:t xml:space="preserve"> </w:t>
      </w:r>
      <w:r w:rsidR="00DD504C">
        <w:rPr>
          <w:lang w:val="en-IN"/>
        </w:rPr>
        <w:t>Code Slayers</w:t>
      </w:r>
    </w:p>
    <w:p w14:paraId="15FBC6AA" w14:textId="01E7281C" w:rsidR="00871A46" w:rsidRPr="00871A46" w:rsidRDefault="00DD504C" w:rsidP="00871A46">
      <w:pPr>
        <w:numPr>
          <w:ilvl w:val="0"/>
          <w:numId w:val="11"/>
        </w:numPr>
        <w:rPr>
          <w:lang w:val="en-IN"/>
        </w:rPr>
      </w:pPr>
      <w:r>
        <w:rPr>
          <w:b/>
          <w:bCs/>
          <w:lang w:val="en-IN"/>
        </w:rPr>
        <w:t>Manjula B</w:t>
      </w:r>
      <w:r w:rsidR="00871A46" w:rsidRPr="00871A46">
        <w:rPr>
          <w:lang w:val="en-IN"/>
        </w:rPr>
        <w:t xml:space="preserve"> – Frontend Developer (UI/UX, React, Visualization) </w:t>
      </w:r>
    </w:p>
    <w:p w14:paraId="77012F50" w14:textId="6482EE01" w:rsidR="00871A46" w:rsidRPr="00871A46" w:rsidRDefault="00DD504C" w:rsidP="00871A46">
      <w:pPr>
        <w:numPr>
          <w:ilvl w:val="0"/>
          <w:numId w:val="11"/>
        </w:numPr>
        <w:rPr>
          <w:lang w:val="en-IN"/>
        </w:rPr>
      </w:pPr>
      <w:r>
        <w:rPr>
          <w:b/>
          <w:bCs/>
          <w:lang w:val="en-IN"/>
        </w:rPr>
        <w:t>Harini S</w:t>
      </w:r>
      <w:r w:rsidR="00871A46" w:rsidRPr="00871A46">
        <w:rPr>
          <w:lang w:val="en-IN"/>
        </w:rPr>
        <w:t xml:space="preserve"> – Backend Developer (API, Logic, Data Processing) </w:t>
      </w:r>
    </w:p>
    <w:p w14:paraId="0380FBD0" w14:textId="74E7CDD3" w:rsidR="00871A46" w:rsidRPr="00871A46" w:rsidRDefault="00871A46" w:rsidP="00871A46">
      <w:pPr>
        <w:rPr>
          <w:lang w:val="en-IN"/>
        </w:rPr>
      </w:pPr>
      <w:r w:rsidRPr="00871A46">
        <w:rPr>
          <w:lang w:val="en-IN"/>
        </w:rPr>
        <w:t xml:space="preserve">LinkedIn Profiles: </w:t>
      </w:r>
      <w:r w:rsidR="00A9267D" w:rsidRPr="00DD0D87">
        <w:rPr>
          <w:lang w:val="en-IN"/>
        </w:rPr>
        <w:t xml:space="preserve"> </w:t>
      </w:r>
      <w:hyperlink r:id="rId6" w:history="1">
        <w:r w:rsidR="007C5DE9" w:rsidRPr="00184DA7">
          <w:rPr>
            <w:rStyle w:val="Hyperlink"/>
            <w:lang w:val="en-IN"/>
          </w:rPr>
          <w:t>Harini S</w:t>
        </w:r>
      </w:hyperlink>
      <w:r w:rsidR="00184DA7">
        <w:rPr>
          <w:lang w:val="en-IN"/>
        </w:rPr>
        <w:br/>
        <w:t xml:space="preserve">                                     </w:t>
      </w:r>
      <w:hyperlink r:id="rId7" w:history="1">
        <w:r w:rsidR="00184DA7" w:rsidRPr="00992F36">
          <w:rPr>
            <w:rStyle w:val="Hyperlink"/>
            <w:lang w:val="en-IN"/>
          </w:rPr>
          <w:t>Manjula B</w:t>
        </w:r>
      </w:hyperlink>
      <w:r w:rsidRPr="00871A46">
        <w:rPr>
          <w:lang w:val="en-IN"/>
        </w:rPr>
        <w:br/>
        <w:t xml:space="preserve">GitHub Repo: </w:t>
      </w:r>
      <w:hyperlink r:id="rId8" w:history="1">
        <w:r w:rsidR="009F16BA" w:rsidRPr="009F16BA">
          <w:rPr>
            <w:rStyle w:val="Hyperlink"/>
            <w:lang w:val="en-IN"/>
          </w:rPr>
          <w:t>Transport-Demand-Predictio</w:t>
        </w:r>
        <w:r w:rsidR="009F16BA" w:rsidRPr="009F16BA">
          <w:rPr>
            <w:rStyle w:val="Hyperlink"/>
            <w:lang w:val="en-IN"/>
          </w:rPr>
          <w:t>n</w:t>
        </w:r>
        <w:r w:rsidR="009F16BA" w:rsidRPr="009F16BA">
          <w:rPr>
            <w:rStyle w:val="Hyperlink"/>
            <w:lang w:val="en-IN"/>
          </w:rPr>
          <w:t>-System</w:t>
        </w:r>
      </w:hyperlink>
    </w:p>
    <w:p w14:paraId="60B282FC" w14:textId="6C580DA0" w:rsidR="004D434D" w:rsidRDefault="004D434D" w:rsidP="004D434D">
      <w:pPr>
        <w:rPr>
          <w:lang w:val="en-IN"/>
        </w:rPr>
      </w:pPr>
    </w:p>
    <w:p w14:paraId="27BC9B89" w14:textId="3E81BC49" w:rsidR="00D35305" w:rsidRPr="00D35305" w:rsidRDefault="00D35305" w:rsidP="00D35305">
      <w:pPr>
        <w:pStyle w:val="Heading3"/>
        <w:rPr>
          <w:sz w:val="24"/>
          <w:szCs w:val="24"/>
        </w:rPr>
      </w:pPr>
      <w:r w:rsidRPr="00D35305">
        <w:rPr>
          <w:sz w:val="24"/>
          <w:szCs w:val="24"/>
        </w:rPr>
        <w:t>Problem Understanding</w:t>
      </w:r>
    </w:p>
    <w:p w14:paraId="09A79304" w14:textId="77777777" w:rsidR="00D35305" w:rsidRPr="00D35305" w:rsidRDefault="00D35305" w:rsidP="00D35305">
      <w:pPr>
        <w:rPr>
          <w:lang w:val="en-IN"/>
        </w:rPr>
      </w:pPr>
      <w:r w:rsidRPr="00D35305">
        <w:rPr>
          <w:lang w:val="en-IN"/>
        </w:rPr>
        <w:t xml:space="preserve">The </w:t>
      </w:r>
      <w:proofErr w:type="spellStart"/>
      <w:r w:rsidRPr="00D35305">
        <w:rPr>
          <w:b/>
          <w:bCs/>
          <w:lang w:val="en-IN"/>
        </w:rPr>
        <w:t>AasPass</w:t>
      </w:r>
      <w:proofErr w:type="spellEnd"/>
      <w:r w:rsidRPr="00D35305">
        <w:rPr>
          <w:lang w:val="en-IN"/>
        </w:rPr>
        <w:t xml:space="preserve"> concept focuses on improving ride availability by connecting nearby passengers and drivers efficiently.</w:t>
      </w:r>
    </w:p>
    <w:p w14:paraId="7CBFB56D" w14:textId="1221201A" w:rsidR="00D35305" w:rsidRPr="00D35305" w:rsidRDefault="00D35305" w:rsidP="00D35305">
      <w:pPr>
        <w:pStyle w:val="Heading3"/>
        <w:rPr>
          <w:lang w:val="en-IN"/>
        </w:rPr>
      </w:pPr>
      <w:r w:rsidRPr="00D35305">
        <w:rPr>
          <w:lang w:val="en-IN"/>
        </w:rPr>
        <w:t xml:space="preserve"> Gap Identified:</w:t>
      </w:r>
    </w:p>
    <w:p w14:paraId="61A0008B" w14:textId="77777777" w:rsidR="00D35305" w:rsidRPr="00D35305" w:rsidRDefault="00D35305" w:rsidP="00D35305">
      <w:pPr>
        <w:numPr>
          <w:ilvl w:val="0"/>
          <w:numId w:val="12"/>
        </w:numPr>
        <w:rPr>
          <w:lang w:val="en-IN"/>
        </w:rPr>
      </w:pPr>
      <w:r w:rsidRPr="00D35305">
        <w:rPr>
          <w:lang w:val="en-IN"/>
        </w:rPr>
        <w:t xml:space="preserve">Drivers don’t know where demand is high </w:t>
      </w:r>
    </w:p>
    <w:p w14:paraId="5241CEB4" w14:textId="77777777" w:rsidR="00D35305" w:rsidRPr="00D35305" w:rsidRDefault="00D35305" w:rsidP="00D35305">
      <w:pPr>
        <w:numPr>
          <w:ilvl w:val="0"/>
          <w:numId w:val="12"/>
        </w:numPr>
        <w:rPr>
          <w:lang w:val="en-IN"/>
        </w:rPr>
      </w:pPr>
      <w:r w:rsidRPr="00D35305">
        <w:rPr>
          <w:lang w:val="en-IN"/>
        </w:rPr>
        <w:t xml:space="preserve">Passengers face long waiting times </w:t>
      </w:r>
    </w:p>
    <w:p w14:paraId="41A3B30C" w14:textId="77777777" w:rsidR="00D35305" w:rsidRPr="00D35305" w:rsidRDefault="00D35305" w:rsidP="00D35305">
      <w:pPr>
        <w:numPr>
          <w:ilvl w:val="0"/>
          <w:numId w:val="12"/>
        </w:numPr>
        <w:rPr>
          <w:lang w:val="en-IN"/>
        </w:rPr>
      </w:pPr>
      <w:r w:rsidRPr="00D35305">
        <w:rPr>
          <w:lang w:val="en-IN"/>
        </w:rPr>
        <w:t xml:space="preserve">Demand fluctuates rapidly (noise vs real demand not identified) </w:t>
      </w:r>
    </w:p>
    <w:p w14:paraId="40189D2A" w14:textId="77777777" w:rsidR="00D35305" w:rsidRPr="00D35305" w:rsidRDefault="00D35305" w:rsidP="00D35305">
      <w:pPr>
        <w:numPr>
          <w:ilvl w:val="0"/>
          <w:numId w:val="12"/>
        </w:numPr>
        <w:rPr>
          <w:lang w:val="en-IN"/>
        </w:rPr>
      </w:pPr>
      <w:r w:rsidRPr="00D35305">
        <w:rPr>
          <w:lang w:val="en-IN"/>
        </w:rPr>
        <w:t xml:space="preserve">No smart prediction based on patterns (time, location, events) </w:t>
      </w:r>
    </w:p>
    <w:p w14:paraId="0B522AE1" w14:textId="1BD94849" w:rsidR="00D35305" w:rsidRDefault="00D35305" w:rsidP="00D35305">
      <w:pPr>
        <w:rPr>
          <w:b/>
          <w:bCs/>
          <w:lang w:val="en-IN"/>
        </w:rPr>
      </w:pPr>
      <w:r w:rsidRPr="00D35305">
        <w:rPr>
          <w:lang w:val="en-IN"/>
        </w:rPr>
        <w:t xml:space="preserve"> So the problem is:</w:t>
      </w:r>
      <w:r w:rsidRPr="00D35305">
        <w:rPr>
          <w:lang w:val="en-IN"/>
        </w:rPr>
        <w:br/>
      </w:r>
      <w:r w:rsidRPr="00D35305">
        <w:rPr>
          <w:b/>
          <w:bCs/>
          <w:lang w:val="en-IN"/>
        </w:rPr>
        <w:t>“How to intelligently identify real-time high-demand areas and waiting passengers while filtering noise?”</w:t>
      </w:r>
    </w:p>
    <w:p w14:paraId="1603BA14" w14:textId="77777777" w:rsidR="00F246AF" w:rsidRDefault="00F246AF" w:rsidP="00F246AF">
      <w:pPr>
        <w:pStyle w:val="Heading3"/>
        <w:rPr>
          <w:lang w:val="en-IN"/>
        </w:rPr>
      </w:pPr>
    </w:p>
    <w:p w14:paraId="648FF3DD" w14:textId="77777777" w:rsidR="00F246AF" w:rsidRPr="00F246AF" w:rsidRDefault="00F246AF" w:rsidP="00F246AF">
      <w:pPr>
        <w:pStyle w:val="Heading3"/>
        <w:rPr>
          <w:sz w:val="24"/>
          <w:szCs w:val="24"/>
          <w:lang w:val="en-IN"/>
        </w:rPr>
      </w:pPr>
      <w:r w:rsidRPr="00F246AF">
        <w:rPr>
          <w:sz w:val="24"/>
          <w:szCs w:val="24"/>
          <w:lang w:val="en-IN"/>
        </w:rPr>
        <w:t>Solution Overview</w:t>
      </w:r>
    </w:p>
    <w:p w14:paraId="018B5755" w14:textId="77777777" w:rsidR="00F246AF" w:rsidRPr="00F246AF" w:rsidRDefault="00F246AF" w:rsidP="00F246AF">
      <w:pPr>
        <w:rPr>
          <w:lang w:val="en-IN"/>
        </w:rPr>
      </w:pPr>
      <w:r w:rsidRPr="00F246AF">
        <w:rPr>
          <w:lang w:val="en-IN"/>
        </w:rPr>
        <w:t xml:space="preserve">We propose a </w:t>
      </w:r>
      <w:r w:rsidRPr="00F246AF">
        <w:rPr>
          <w:b/>
          <w:bCs/>
          <w:color w:val="548DD4" w:themeColor="text2" w:themeTint="99"/>
          <w:lang w:val="en-IN"/>
        </w:rPr>
        <w:t>Smart Demand Prediction System</w:t>
      </w:r>
      <w:r w:rsidRPr="00F246AF">
        <w:rPr>
          <w:color w:val="548DD4" w:themeColor="text2" w:themeTint="99"/>
          <w:lang w:val="en-IN"/>
        </w:rPr>
        <w:t xml:space="preserve"> </w:t>
      </w:r>
      <w:r w:rsidRPr="00F246AF">
        <w:rPr>
          <w:lang w:val="en-IN"/>
        </w:rPr>
        <w:t>that combines:</w:t>
      </w:r>
    </w:p>
    <w:p w14:paraId="59A1F686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t xml:space="preserve">Time-based patterns (morning/evening rush) </w:t>
      </w:r>
    </w:p>
    <w:p w14:paraId="357B57AF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t xml:space="preserve">Day-based trends (weekday vs weekend) </w:t>
      </w:r>
    </w:p>
    <w:p w14:paraId="57DFB42E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t xml:space="preserve">Real-time user activity </w:t>
      </w:r>
    </w:p>
    <w:p w14:paraId="3C104039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t xml:space="preserve">Driver availability </w:t>
      </w:r>
    </w:p>
    <w:p w14:paraId="567C99AE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t xml:space="preserve">Waiting time analysis </w:t>
      </w:r>
    </w:p>
    <w:p w14:paraId="0520934A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lastRenderedPageBreak/>
        <w:t xml:space="preserve">Cancellation </w:t>
      </w:r>
      <w:proofErr w:type="spellStart"/>
      <w:r w:rsidRPr="00F246AF">
        <w:rPr>
          <w:lang w:val="en-IN"/>
        </w:rPr>
        <w:t>behavior</w:t>
      </w:r>
      <w:proofErr w:type="spellEnd"/>
      <w:r w:rsidRPr="00F246AF">
        <w:rPr>
          <w:lang w:val="en-IN"/>
        </w:rPr>
        <w:t xml:space="preserve"> </w:t>
      </w:r>
    </w:p>
    <w:p w14:paraId="4DBF20A6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t xml:space="preserve">Event detection </w:t>
      </w:r>
    </w:p>
    <w:p w14:paraId="385464EF" w14:textId="77777777" w:rsidR="00F246AF" w:rsidRPr="00F246AF" w:rsidRDefault="00F246AF" w:rsidP="00F246AF">
      <w:pPr>
        <w:numPr>
          <w:ilvl w:val="0"/>
          <w:numId w:val="13"/>
        </w:numPr>
        <w:spacing w:line="240" w:lineRule="auto"/>
        <w:rPr>
          <w:lang w:val="en-IN"/>
        </w:rPr>
      </w:pPr>
      <w:r w:rsidRPr="00F246AF">
        <w:rPr>
          <w:lang w:val="en-IN"/>
        </w:rPr>
        <w:t xml:space="preserve">Zone-based clustering </w:t>
      </w:r>
    </w:p>
    <w:p w14:paraId="18B0FC7E" w14:textId="77777777" w:rsidR="00F246AF" w:rsidRPr="00F246AF" w:rsidRDefault="00F246AF" w:rsidP="00F246AF">
      <w:pPr>
        <w:spacing w:line="240" w:lineRule="auto"/>
        <w:rPr>
          <w:lang w:val="en-IN"/>
        </w:rPr>
      </w:pPr>
      <w:r w:rsidRPr="00F246AF">
        <w:rPr>
          <w:rFonts w:ascii="Segoe UI Emoji" w:hAnsi="Segoe UI Emoji" w:cs="Segoe UI Emoji"/>
          <w:lang w:val="en-IN"/>
        </w:rPr>
        <w:t>👉</w:t>
      </w:r>
      <w:r w:rsidRPr="00F246AF">
        <w:rPr>
          <w:lang w:val="en-IN"/>
        </w:rPr>
        <w:t xml:space="preserve"> Output:</w:t>
      </w:r>
    </w:p>
    <w:p w14:paraId="58D3352E" w14:textId="77777777" w:rsidR="00F246AF" w:rsidRPr="00F246AF" w:rsidRDefault="00F246AF" w:rsidP="00F246AF">
      <w:pPr>
        <w:numPr>
          <w:ilvl w:val="0"/>
          <w:numId w:val="14"/>
        </w:numPr>
        <w:spacing w:line="240" w:lineRule="auto"/>
        <w:rPr>
          <w:color w:val="548DD4" w:themeColor="text2" w:themeTint="99"/>
          <w:lang w:val="en-IN"/>
        </w:rPr>
      </w:pPr>
      <w:r w:rsidRPr="00F246AF">
        <w:rPr>
          <w:lang w:val="en-IN"/>
        </w:rPr>
        <w:t xml:space="preserve">Accurate </w:t>
      </w:r>
      <w:r w:rsidRPr="00F246AF">
        <w:rPr>
          <w:b/>
          <w:bCs/>
          <w:color w:val="548DD4" w:themeColor="text2" w:themeTint="99"/>
          <w:lang w:val="en-IN"/>
        </w:rPr>
        <w:t>Demand Score per Zone</w:t>
      </w:r>
      <w:r w:rsidRPr="00F246AF">
        <w:rPr>
          <w:color w:val="548DD4" w:themeColor="text2" w:themeTint="99"/>
          <w:lang w:val="en-IN"/>
        </w:rPr>
        <w:t xml:space="preserve"> </w:t>
      </w:r>
    </w:p>
    <w:p w14:paraId="39AC0386" w14:textId="77777777" w:rsidR="00F246AF" w:rsidRPr="00F246AF" w:rsidRDefault="00F246AF" w:rsidP="00F246AF">
      <w:pPr>
        <w:numPr>
          <w:ilvl w:val="0"/>
          <w:numId w:val="14"/>
        </w:numPr>
        <w:spacing w:line="240" w:lineRule="auto"/>
        <w:rPr>
          <w:lang w:val="en-IN"/>
        </w:rPr>
      </w:pPr>
      <w:r w:rsidRPr="00F246AF">
        <w:rPr>
          <w:lang w:val="en-IN"/>
        </w:rPr>
        <w:t>Driver alerts like:</w:t>
      </w:r>
    </w:p>
    <w:p w14:paraId="0A08E43E" w14:textId="5AC166AD" w:rsidR="00F246AF" w:rsidRPr="00F246AF" w:rsidRDefault="00F246AF" w:rsidP="00D158F4">
      <w:pPr>
        <w:pStyle w:val="Heading2"/>
        <w:rPr>
          <w:lang w:val="en-IN"/>
        </w:rPr>
      </w:pPr>
      <w:r w:rsidRPr="00F246AF">
        <w:rPr>
          <w:lang w:val="en-IN"/>
        </w:rPr>
        <w:t>“</w:t>
      </w:r>
      <w:r w:rsidRPr="00F246AF">
        <w:rPr>
          <w:rFonts w:ascii="Segoe UI Emoji" w:hAnsi="Segoe UI Emoji" w:cs="Segoe UI Emoji"/>
          <w:lang w:val="en-IN"/>
        </w:rPr>
        <w:t>⚠️</w:t>
      </w:r>
      <w:r w:rsidRPr="00F246AF">
        <w:rPr>
          <w:lang w:val="en-IN"/>
        </w:rPr>
        <w:t xml:space="preserve"> High demand in your area – stay online”</w:t>
      </w:r>
    </w:p>
    <w:p w14:paraId="595237C9" w14:textId="77777777" w:rsidR="00F246AF" w:rsidRDefault="00F246AF" w:rsidP="00D158F4">
      <w:pPr>
        <w:numPr>
          <w:ilvl w:val="0"/>
          <w:numId w:val="14"/>
        </w:numPr>
        <w:rPr>
          <w:lang w:val="en-IN"/>
        </w:rPr>
      </w:pPr>
      <w:r w:rsidRPr="00F246AF">
        <w:rPr>
          <w:lang w:val="en-IN"/>
        </w:rPr>
        <w:t>Heatmap visualization for easy understanding</w:t>
      </w:r>
    </w:p>
    <w:p w14:paraId="647BBE60" w14:textId="77777777" w:rsidR="00D158F4" w:rsidRPr="00D158F4" w:rsidRDefault="00D158F4" w:rsidP="00D158F4">
      <w:pPr>
        <w:spacing w:line="240" w:lineRule="auto"/>
        <w:rPr>
          <w:sz w:val="24"/>
          <w:szCs w:val="24"/>
          <w:lang w:val="en-IN"/>
        </w:rPr>
      </w:pPr>
    </w:p>
    <w:p w14:paraId="62B58D57" w14:textId="6D6EA5AB" w:rsidR="00D158F4" w:rsidRPr="00D158F4" w:rsidRDefault="00D158F4" w:rsidP="00D158F4">
      <w:pPr>
        <w:pStyle w:val="Heading3"/>
        <w:rPr>
          <w:sz w:val="24"/>
          <w:szCs w:val="24"/>
          <w:lang w:val="en-IN"/>
        </w:rPr>
      </w:pPr>
      <w:r w:rsidRPr="00D158F4">
        <w:rPr>
          <w:sz w:val="24"/>
          <w:szCs w:val="24"/>
          <w:lang w:val="en-IN"/>
        </w:rPr>
        <w:t>Tech Stack</w:t>
      </w:r>
    </w:p>
    <w:p w14:paraId="69FC3BB0" w14:textId="77777777" w:rsidR="00D158F4" w:rsidRPr="00D158F4" w:rsidRDefault="00D158F4" w:rsidP="00D158F4">
      <w:pPr>
        <w:numPr>
          <w:ilvl w:val="0"/>
          <w:numId w:val="15"/>
        </w:numPr>
        <w:rPr>
          <w:lang w:val="en-IN"/>
        </w:rPr>
      </w:pPr>
      <w:r w:rsidRPr="00D158F4">
        <w:rPr>
          <w:b/>
          <w:bCs/>
          <w:lang w:val="en-IN"/>
        </w:rPr>
        <w:t>Frontend:</w:t>
      </w:r>
      <w:r w:rsidRPr="00D158F4">
        <w:rPr>
          <w:lang w:val="en-IN"/>
        </w:rPr>
        <w:t xml:space="preserve"> React.js </w:t>
      </w:r>
    </w:p>
    <w:p w14:paraId="0C8ABD29" w14:textId="77777777" w:rsidR="00D158F4" w:rsidRPr="00D158F4" w:rsidRDefault="00D158F4" w:rsidP="00D158F4">
      <w:pPr>
        <w:numPr>
          <w:ilvl w:val="0"/>
          <w:numId w:val="15"/>
        </w:numPr>
        <w:rPr>
          <w:lang w:val="en-IN"/>
        </w:rPr>
      </w:pPr>
      <w:r w:rsidRPr="00D158F4">
        <w:rPr>
          <w:b/>
          <w:bCs/>
          <w:lang w:val="en-IN"/>
        </w:rPr>
        <w:t>Backend:</w:t>
      </w:r>
      <w:r w:rsidRPr="00D158F4">
        <w:rPr>
          <w:lang w:val="en-IN"/>
        </w:rPr>
        <w:t xml:space="preserve"> Node.js + Express.js </w:t>
      </w:r>
    </w:p>
    <w:p w14:paraId="418788CA" w14:textId="77777777" w:rsidR="00D158F4" w:rsidRPr="00D158F4" w:rsidRDefault="00D158F4" w:rsidP="00D158F4">
      <w:pPr>
        <w:numPr>
          <w:ilvl w:val="0"/>
          <w:numId w:val="15"/>
        </w:numPr>
        <w:rPr>
          <w:lang w:val="en-IN"/>
        </w:rPr>
      </w:pPr>
      <w:r w:rsidRPr="00D158F4">
        <w:rPr>
          <w:b/>
          <w:bCs/>
          <w:lang w:val="en-IN"/>
        </w:rPr>
        <w:t>Database:</w:t>
      </w:r>
      <w:r w:rsidRPr="00D158F4">
        <w:rPr>
          <w:lang w:val="en-IN"/>
        </w:rPr>
        <w:t xml:space="preserve"> MongoDB </w:t>
      </w:r>
    </w:p>
    <w:p w14:paraId="08744462" w14:textId="6B65C773" w:rsidR="00517ADC" w:rsidRDefault="00D158F4" w:rsidP="00517ADC">
      <w:pPr>
        <w:numPr>
          <w:ilvl w:val="0"/>
          <w:numId w:val="15"/>
        </w:numPr>
        <w:rPr>
          <w:lang w:val="en-IN"/>
        </w:rPr>
      </w:pPr>
      <w:r w:rsidRPr="00D158F4">
        <w:rPr>
          <w:b/>
          <w:bCs/>
          <w:lang w:val="en-IN"/>
        </w:rPr>
        <w:t>Architecture:</w:t>
      </w:r>
      <w:r w:rsidRPr="00D158F4">
        <w:rPr>
          <w:lang w:val="en-IN"/>
        </w:rPr>
        <w:t xml:space="preserve"> MERN Stac</w:t>
      </w:r>
      <w:r w:rsidR="00517ADC">
        <w:rPr>
          <w:lang w:val="en-IN"/>
        </w:rPr>
        <w:t>k</w:t>
      </w:r>
    </w:p>
    <w:p w14:paraId="5D68CF1B" w14:textId="77777777" w:rsidR="00517ADC" w:rsidRDefault="00517ADC" w:rsidP="00517ADC">
      <w:pPr>
        <w:rPr>
          <w:lang w:val="en-IN"/>
        </w:rPr>
      </w:pPr>
    </w:p>
    <w:p w14:paraId="2046D1B9" w14:textId="0814CEE2" w:rsidR="00517ADC" w:rsidRPr="00517ADC" w:rsidRDefault="00517ADC" w:rsidP="00517ADC">
      <w:pPr>
        <w:rPr>
          <w:lang w:val="en-IN"/>
        </w:rPr>
      </w:pPr>
      <w:r w:rsidRPr="00517ADC">
        <w:rPr>
          <w:noProof/>
          <w:lang w:val="en-IN"/>
        </w:rPr>
        <w:drawing>
          <wp:inline distT="0" distB="0" distL="0" distR="0" wp14:anchorId="21516089" wp14:editId="6F57E47F">
            <wp:extent cx="5775960" cy="3429000"/>
            <wp:effectExtent l="0" t="0" r="0" b="0"/>
            <wp:docPr id="4037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8795" w14:textId="37938A8B" w:rsidR="00D158F4" w:rsidRPr="00B42187" w:rsidRDefault="00D158F4" w:rsidP="00B42187">
      <w:pPr>
        <w:pStyle w:val="Heading3"/>
        <w:rPr>
          <w:sz w:val="24"/>
          <w:szCs w:val="24"/>
          <w:lang w:val="en-IN"/>
        </w:rPr>
      </w:pPr>
    </w:p>
    <w:p w14:paraId="0C33A6D8" w14:textId="77777777" w:rsidR="00B42187" w:rsidRPr="00B42187" w:rsidRDefault="00B42187" w:rsidP="00B42187">
      <w:pPr>
        <w:pStyle w:val="Heading3"/>
        <w:rPr>
          <w:sz w:val="24"/>
          <w:szCs w:val="24"/>
          <w:lang w:val="en-IN"/>
        </w:rPr>
      </w:pPr>
      <w:r w:rsidRPr="00B42187">
        <w:rPr>
          <w:sz w:val="24"/>
          <w:szCs w:val="24"/>
          <w:lang w:val="en-IN"/>
        </w:rPr>
        <w:t>Core Logic Modules</w:t>
      </w:r>
    </w:p>
    <w:p w14:paraId="3494675D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1. Time-Based Demand</w:t>
      </w:r>
    </w:p>
    <w:p w14:paraId="3C4E2BC8" w14:textId="77777777" w:rsidR="00B42187" w:rsidRPr="00B42187" w:rsidRDefault="00B42187" w:rsidP="00B42187">
      <w:pPr>
        <w:numPr>
          <w:ilvl w:val="0"/>
          <w:numId w:val="17"/>
        </w:numPr>
        <w:rPr>
          <w:lang w:val="en-IN"/>
        </w:rPr>
      </w:pPr>
      <w:r w:rsidRPr="00B42187">
        <w:rPr>
          <w:lang w:val="en-IN"/>
        </w:rPr>
        <w:t xml:space="preserve">Morning (7–10 AM): Office/College traffic </w:t>
      </w:r>
    </w:p>
    <w:p w14:paraId="1DF27F0F" w14:textId="77777777" w:rsidR="00B42187" w:rsidRPr="00B42187" w:rsidRDefault="00B42187" w:rsidP="00B42187">
      <w:pPr>
        <w:numPr>
          <w:ilvl w:val="0"/>
          <w:numId w:val="17"/>
        </w:numPr>
        <w:rPr>
          <w:lang w:val="en-IN"/>
        </w:rPr>
      </w:pPr>
      <w:r w:rsidRPr="00B42187">
        <w:rPr>
          <w:lang w:val="en-IN"/>
        </w:rPr>
        <w:t xml:space="preserve">Evening (5–9 PM): Return traffic </w:t>
      </w:r>
    </w:p>
    <w:p w14:paraId="7B012F66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2. Day-Based Demand</w:t>
      </w:r>
    </w:p>
    <w:p w14:paraId="77844ACC" w14:textId="77777777" w:rsidR="00B42187" w:rsidRPr="00B42187" w:rsidRDefault="00B42187" w:rsidP="00B42187">
      <w:pPr>
        <w:numPr>
          <w:ilvl w:val="0"/>
          <w:numId w:val="18"/>
        </w:numPr>
        <w:rPr>
          <w:lang w:val="en-IN"/>
        </w:rPr>
      </w:pPr>
      <w:r w:rsidRPr="00B42187">
        <w:rPr>
          <w:lang w:val="en-IN"/>
        </w:rPr>
        <w:t xml:space="preserve">Weekdays → Work commute </w:t>
      </w:r>
    </w:p>
    <w:p w14:paraId="29365FEF" w14:textId="77777777" w:rsidR="00B42187" w:rsidRPr="00B42187" w:rsidRDefault="00B42187" w:rsidP="00B42187">
      <w:pPr>
        <w:numPr>
          <w:ilvl w:val="0"/>
          <w:numId w:val="18"/>
        </w:numPr>
        <w:rPr>
          <w:lang w:val="en-IN"/>
        </w:rPr>
      </w:pPr>
      <w:r w:rsidRPr="00B42187">
        <w:rPr>
          <w:lang w:val="en-IN"/>
        </w:rPr>
        <w:t xml:space="preserve">Weekends → Entertainment &amp; shopping zones </w:t>
      </w:r>
    </w:p>
    <w:p w14:paraId="260B15FD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3. Location Density Logic</w:t>
      </w:r>
    </w:p>
    <w:p w14:paraId="12574D4D" w14:textId="77777777" w:rsidR="00B42187" w:rsidRPr="00B42187" w:rsidRDefault="00B42187" w:rsidP="00B42187">
      <w:pPr>
        <w:numPr>
          <w:ilvl w:val="0"/>
          <w:numId w:val="19"/>
        </w:numPr>
        <w:rPr>
          <w:lang w:val="en-IN"/>
        </w:rPr>
      </w:pPr>
      <w:r w:rsidRPr="00B42187">
        <w:rPr>
          <w:lang w:val="en-IN"/>
        </w:rPr>
        <w:t xml:space="preserve">More app opens → higher demand signal </w:t>
      </w:r>
    </w:p>
    <w:p w14:paraId="3A3D33E7" w14:textId="77777777" w:rsidR="00B42187" w:rsidRPr="00B42187" w:rsidRDefault="00B42187" w:rsidP="00B42187">
      <w:pPr>
        <w:numPr>
          <w:ilvl w:val="0"/>
          <w:numId w:val="19"/>
        </w:numPr>
        <w:rPr>
          <w:lang w:val="en-IN"/>
        </w:rPr>
      </w:pPr>
      <w:r w:rsidRPr="00B42187">
        <w:rPr>
          <w:lang w:val="en-IN"/>
        </w:rPr>
        <w:t xml:space="preserve">Tracks user intent before booking </w:t>
      </w:r>
    </w:p>
    <w:p w14:paraId="58FCEFD8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4. Noise Removal (Moving Average)</w:t>
      </w:r>
    </w:p>
    <w:p w14:paraId="7A8A23E2" w14:textId="77777777" w:rsidR="00B42187" w:rsidRPr="00B42187" w:rsidRDefault="00B42187" w:rsidP="00B42187">
      <w:pPr>
        <w:numPr>
          <w:ilvl w:val="0"/>
          <w:numId w:val="20"/>
        </w:numPr>
        <w:rPr>
          <w:lang w:val="en-IN"/>
        </w:rPr>
      </w:pPr>
      <w:r w:rsidRPr="00B42187">
        <w:rPr>
          <w:lang w:val="en-IN"/>
        </w:rPr>
        <w:t xml:space="preserve">Avoid false spikes </w:t>
      </w:r>
    </w:p>
    <w:p w14:paraId="208F7CF4" w14:textId="77777777" w:rsidR="00B42187" w:rsidRPr="00B42187" w:rsidRDefault="00B42187" w:rsidP="00B42187">
      <w:pPr>
        <w:numPr>
          <w:ilvl w:val="0"/>
          <w:numId w:val="20"/>
        </w:numPr>
        <w:rPr>
          <w:lang w:val="en-IN"/>
        </w:rPr>
      </w:pPr>
      <w:r w:rsidRPr="00B42187">
        <w:rPr>
          <w:lang w:val="en-IN"/>
        </w:rPr>
        <w:t xml:space="preserve">Smooth demand using time-based averaging </w:t>
      </w:r>
    </w:p>
    <w:p w14:paraId="3BB96D30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5. Demand Score Formula</w:t>
      </w:r>
    </w:p>
    <w:p w14:paraId="539EAE64" w14:textId="77777777" w:rsidR="00B42187" w:rsidRPr="00B42187" w:rsidRDefault="00B42187" w:rsidP="00B42187">
      <w:pPr>
        <w:rPr>
          <w:lang w:val="en-IN"/>
        </w:rPr>
      </w:pPr>
      <w:proofErr w:type="spellStart"/>
      <w:r w:rsidRPr="00B42187">
        <w:rPr>
          <w:lang w:val="en-IN"/>
        </w:rPr>
        <w:t>demand_score</w:t>
      </w:r>
      <w:proofErr w:type="spellEnd"/>
      <w:r w:rsidRPr="00B42187">
        <w:rPr>
          <w:lang w:val="en-IN"/>
        </w:rPr>
        <w:t xml:space="preserve"> = </w:t>
      </w:r>
      <w:proofErr w:type="spellStart"/>
      <w:r w:rsidRPr="00B42187">
        <w:rPr>
          <w:lang w:val="en-IN"/>
        </w:rPr>
        <w:t>number_of_requests</w:t>
      </w:r>
      <w:proofErr w:type="spellEnd"/>
      <w:r w:rsidRPr="00B42187">
        <w:rPr>
          <w:lang w:val="en-IN"/>
        </w:rPr>
        <w:t xml:space="preserve"> / </w:t>
      </w:r>
      <w:proofErr w:type="spellStart"/>
      <w:r w:rsidRPr="00B42187">
        <w:rPr>
          <w:lang w:val="en-IN"/>
        </w:rPr>
        <w:t>available_drivers</w:t>
      </w:r>
      <w:proofErr w:type="spellEnd"/>
    </w:p>
    <w:p w14:paraId="09951802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6. Waiting Time Analysis</w:t>
      </w:r>
    </w:p>
    <w:p w14:paraId="37C6CADC" w14:textId="77777777" w:rsidR="00B42187" w:rsidRPr="00B42187" w:rsidRDefault="00B42187" w:rsidP="00B42187">
      <w:pPr>
        <w:numPr>
          <w:ilvl w:val="0"/>
          <w:numId w:val="21"/>
        </w:numPr>
        <w:rPr>
          <w:lang w:val="en-IN"/>
        </w:rPr>
      </w:pPr>
      <w:r w:rsidRPr="00B42187">
        <w:rPr>
          <w:lang w:val="en-IN"/>
        </w:rPr>
        <w:t xml:space="preserve">If waiting time &gt; threshold → high demand </w:t>
      </w:r>
    </w:p>
    <w:p w14:paraId="6061345C" w14:textId="77777777" w:rsidR="00B42187" w:rsidRPr="00B42187" w:rsidRDefault="00B42187" w:rsidP="00B42187">
      <w:pPr>
        <w:numPr>
          <w:ilvl w:val="0"/>
          <w:numId w:val="21"/>
        </w:numPr>
        <w:rPr>
          <w:lang w:val="en-IN"/>
        </w:rPr>
      </w:pPr>
      <w:r w:rsidRPr="00B42187">
        <w:rPr>
          <w:lang w:val="en-IN"/>
        </w:rPr>
        <w:t xml:space="preserve">Combined with request count for accuracy </w:t>
      </w:r>
    </w:p>
    <w:p w14:paraId="0C22907B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7. Event Detection Logic</w:t>
      </w:r>
    </w:p>
    <w:p w14:paraId="250D771B" w14:textId="77777777" w:rsidR="00B42187" w:rsidRPr="00B42187" w:rsidRDefault="00B42187" w:rsidP="00B42187">
      <w:pPr>
        <w:numPr>
          <w:ilvl w:val="0"/>
          <w:numId w:val="22"/>
        </w:numPr>
        <w:rPr>
          <w:lang w:val="en-IN"/>
        </w:rPr>
      </w:pPr>
      <w:r w:rsidRPr="00B42187">
        <w:rPr>
          <w:lang w:val="en-IN"/>
        </w:rPr>
        <w:t xml:space="preserve">Filters small groups (friends/family) </w:t>
      </w:r>
    </w:p>
    <w:p w14:paraId="109F1809" w14:textId="77777777" w:rsidR="00B42187" w:rsidRPr="00B42187" w:rsidRDefault="00B42187" w:rsidP="00B42187">
      <w:pPr>
        <w:numPr>
          <w:ilvl w:val="0"/>
          <w:numId w:val="22"/>
        </w:numPr>
        <w:rPr>
          <w:lang w:val="en-IN"/>
        </w:rPr>
      </w:pPr>
      <w:r w:rsidRPr="00B42187">
        <w:rPr>
          <w:lang w:val="en-IN"/>
        </w:rPr>
        <w:t xml:space="preserve">Detects real events using: </w:t>
      </w:r>
    </w:p>
    <w:p w14:paraId="4269C0D9" w14:textId="77777777" w:rsidR="00B42187" w:rsidRPr="00B42187" w:rsidRDefault="00B42187" w:rsidP="00B42187">
      <w:pPr>
        <w:numPr>
          <w:ilvl w:val="1"/>
          <w:numId w:val="22"/>
        </w:numPr>
        <w:rPr>
          <w:lang w:val="en-IN"/>
        </w:rPr>
      </w:pPr>
      <w:r w:rsidRPr="00B42187">
        <w:rPr>
          <w:lang w:val="en-IN"/>
        </w:rPr>
        <w:t xml:space="preserve">User count (25+) </w:t>
      </w:r>
    </w:p>
    <w:p w14:paraId="6E182BC8" w14:textId="77777777" w:rsidR="00B42187" w:rsidRPr="00B42187" w:rsidRDefault="00B42187" w:rsidP="00B42187">
      <w:pPr>
        <w:numPr>
          <w:ilvl w:val="1"/>
          <w:numId w:val="22"/>
        </w:numPr>
        <w:rPr>
          <w:lang w:val="en-IN"/>
        </w:rPr>
      </w:pPr>
      <w:r w:rsidRPr="00B42187">
        <w:rPr>
          <w:lang w:val="en-IN"/>
        </w:rPr>
        <w:t xml:space="preserve">Continuous ride flow </w:t>
      </w:r>
    </w:p>
    <w:p w14:paraId="30548787" w14:textId="77777777" w:rsidR="00B42187" w:rsidRPr="00B42187" w:rsidRDefault="00B42187" w:rsidP="00B42187">
      <w:pPr>
        <w:numPr>
          <w:ilvl w:val="1"/>
          <w:numId w:val="22"/>
        </w:numPr>
        <w:rPr>
          <w:lang w:val="en-IN"/>
        </w:rPr>
      </w:pPr>
      <w:r w:rsidRPr="00B42187">
        <w:rPr>
          <w:lang w:val="en-IN"/>
        </w:rPr>
        <w:t xml:space="preserve">Different drop locations </w:t>
      </w:r>
    </w:p>
    <w:p w14:paraId="35E000DD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8. Zone Clustering</w:t>
      </w:r>
    </w:p>
    <w:p w14:paraId="6D8DE850" w14:textId="77777777" w:rsidR="00B42187" w:rsidRPr="00B42187" w:rsidRDefault="00B42187" w:rsidP="00B42187">
      <w:pPr>
        <w:numPr>
          <w:ilvl w:val="0"/>
          <w:numId w:val="23"/>
        </w:numPr>
        <w:rPr>
          <w:lang w:val="en-IN"/>
        </w:rPr>
      </w:pPr>
      <w:r w:rsidRPr="00B42187">
        <w:rPr>
          <w:lang w:val="en-IN"/>
        </w:rPr>
        <w:lastRenderedPageBreak/>
        <w:t xml:space="preserve">City split into 500m × 500m zones </w:t>
      </w:r>
    </w:p>
    <w:p w14:paraId="78163095" w14:textId="77777777" w:rsidR="00B42187" w:rsidRPr="00B42187" w:rsidRDefault="00B42187" w:rsidP="00B42187">
      <w:pPr>
        <w:numPr>
          <w:ilvl w:val="0"/>
          <w:numId w:val="23"/>
        </w:numPr>
        <w:rPr>
          <w:lang w:val="en-IN"/>
        </w:rPr>
      </w:pPr>
      <w:r w:rsidRPr="00B42187">
        <w:rPr>
          <w:lang w:val="en-IN"/>
        </w:rPr>
        <w:t xml:space="preserve">Each zone tracks: </w:t>
      </w:r>
    </w:p>
    <w:p w14:paraId="0652B726" w14:textId="77777777" w:rsidR="00B42187" w:rsidRPr="00B42187" w:rsidRDefault="00B42187" w:rsidP="00B42187">
      <w:pPr>
        <w:numPr>
          <w:ilvl w:val="1"/>
          <w:numId w:val="23"/>
        </w:numPr>
        <w:rPr>
          <w:lang w:val="en-IN"/>
        </w:rPr>
      </w:pPr>
      <w:r w:rsidRPr="00B42187">
        <w:rPr>
          <w:lang w:val="en-IN"/>
        </w:rPr>
        <w:t xml:space="preserve">Requests </w:t>
      </w:r>
    </w:p>
    <w:p w14:paraId="2E48D963" w14:textId="77777777" w:rsidR="00B42187" w:rsidRPr="00B42187" w:rsidRDefault="00B42187" w:rsidP="00B42187">
      <w:pPr>
        <w:numPr>
          <w:ilvl w:val="1"/>
          <w:numId w:val="23"/>
        </w:numPr>
        <w:rPr>
          <w:lang w:val="en-IN"/>
        </w:rPr>
      </w:pPr>
      <w:r w:rsidRPr="00B42187">
        <w:rPr>
          <w:lang w:val="en-IN"/>
        </w:rPr>
        <w:t xml:space="preserve">Drivers </w:t>
      </w:r>
    </w:p>
    <w:p w14:paraId="3BC887BA" w14:textId="77777777" w:rsidR="00B42187" w:rsidRPr="00B42187" w:rsidRDefault="00B42187" w:rsidP="00B42187">
      <w:pPr>
        <w:numPr>
          <w:ilvl w:val="1"/>
          <w:numId w:val="23"/>
        </w:numPr>
        <w:rPr>
          <w:lang w:val="en-IN"/>
        </w:rPr>
      </w:pPr>
      <w:r w:rsidRPr="00B42187">
        <w:rPr>
          <w:lang w:val="en-IN"/>
        </w:rPr>
        <w:t xml:space="preserve">Waiting time </w:t>
      </w:r>
    </w:p>
    <w:p w14:paraId="170BBF78" w14:textId="77777777" w:rsidR="00B42187" w:rsidRPr="00B42187" w:rsidRDefault="00B42187" w:rsidP="00B42187">
      <w:pPr>
        <w:numPr>
          <w:ilvl w:val="1"/>
          <w:numId w:val="23"/>
        </w:numPr>
        <w:rPr>
          <w:lang w:val="en-IN"/>
        </w:rPr>
      </w:pPr>
      <w:r w:rsidRPr="00B42187">
        <w:rPr>
          <w:lang w:val="en-IN"/>
        </w:rPr>
        <w:t xml:space="preserve">Historical data </w:t>
      </w:r>
    </w:p>
    <w:p w14:paraId="38BD0A5A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9. Heatmap Visualization</w:t>
      </w:r>
    </w:p>
    <w:p w14:paraId="4742FB88" w14:textId="77777777" w:rsidR="00B42187" w:rsidRPr="00B42187" w:rsidRDefault="00B42187" w:rsidP="00B42187">
      <w:pPr>
        <w:numPr>
          <w:ilvl w:val="0"/>
          <w:numId w:val="24"/>
        </w:numPr>
        <w:rPr>
          <w:lang w:val="en-IN"/>
        </w:rPr>
      </w:pPr>
      <w:r w:rsidRPr="00B42187">
        <w:rPr>
          <w:rFonts w:ascii="Segoe UI Emoji" w:hAnsi="Segoe UI Emoji" w:cs="Segoe UI Emoji"/>
          <w:lang w:val="en-IN"/>
        </w:rPr>
        <w:t>🔴</w:t>
      </w:r>
      <w:r w:rsidRPr="00B42187">
        <w:rPr>
          <w:lang w:val="en-IN"/>
        </w:rPr>
        <w:t xml:space="preserve"> Red → High Demand </w:t>
      </w:r>
    </w:p>
    <w:p w14:paraId="6FB86C44" w14:textId="77777777" w:rsidR="00B42187" w:rsidRPr="00B42187" w:rsidRDefault="00B42187" w:rsidP="00B42187">
      <w:pPr>
        <w:numPr>
          <w:ilvl w:val="0"/>
          <w:numId w:val="24"/>
        </w:numPr>
        <w:rPr>
          <w:lang w:val="en-IN"/>
        </w:rPr>
      </w:pPr>
      <w:r w:rsidRPr="00B42187">
        <w:rPr>
          <w:rFonts w:ascii="Segoe UI Emoji" w:hAnsi="Segoe UI Emoji" w:cs="Segoe UI Emoji"/>
          <w:lang w:val="en-IN"/>
        </w:rPr>
        <w:t>🟡</w:t>
      </w:r>
      <w:r w:rsidRPr="00B42187">
        <w:rPr>
          <w:lang w:val="en-IN"/>
        </w:rPr>
        <w:t xml:space="preserve"> Yellow → Medium </w:t>
      </w:r>
    </w:p>
    <w:p w14:paraId="111E6112" w14:textId="77777777" w:rsidR="00B42187" w:rsidRPr="00B42187" w:rsidRDefault="00B42187" w:rsidP="00B42187">
      <w:pPr>
        <w:numPr>
          <w:ilvl w:val="0"/>
          <w:numId w:val="24"/>
        </w:numPr>
        <w:rPr>
          <w:lang w:val="en-IN"/>
        </w:rPr>
      </w:pPr>
      <w:r w:rsidRPr="00B42187">
        <w:rPr>
          <w:rFonts w:ascii="Segoe UI Emoji" w:hAnsi="Segoe UI Emoji" w:cs="Segoe UI Emoji"/>
          <w:lang w:val="en-IN"/>
        </w:rPr>
        <w:t>🟢</w:t>
      </w:r>
      <w:r w:rsidRPr="00B42187">
        <w:rPr>
          <w:lang w:val="en-IN"/>
        </w:rPr>
        <w:t xml:space="preserve"> Green → Low </w:t>
      </w:r>
    </w:p>
    <w:p w14:paraId="557EA676" w14:textId="77777777" w:rsidR="00B42187" w:rsidRPr="00B42187" w:rsidRDefault="00B42187" w:rsidP="00B42187">
      <w:pPr>
        <w:rPr>
          <w:lang w:val="en-IN"/>
        </w:rPr>
      </w:pPr>
      <w:r w:rsidRPr="00B42187">
        <w:rPr>
          <w:lang w:val="en-IN"/>
        </w:rPr>
        <w:t>10. Cancellation Pattern Analysis</w:t>
      </w:r>
    </w:p>
    <w:p w14:paraId="76C4DC2C" w14:textId="77777777" w:rsidR="00B42187" w:rsidRPr="00B42187" w:rsidRDefault="00B42187" w:rsidP="00B42187">
      <w:pPr>
        <w:numPr>
          <w:ilvl w:val="0"/>
          <w:numId w:val="25"/>
        </w:numPr>
        <w:rPr>
          <w:lang w:val="en-IN"/>
        </w:rPr>
      </w:pPr>
      <w:r w:rsidRPr="00B42187">
        <w:rPr>
          <w:lang w:val="en-IN"/>
        </w:rPr>
        <w:t xml:space="preserve">High cancellations + long wait → strong demand </w:t>
      </w:r>
    </w:p>
    <w:p w14:paraId="793F85FB" w14:textId="77777777" w:rsidR="00B42187" w:rsidRPr="00B42187" w:rsidRDefault="00B42187" w:rsidP="00B42187">
      <w:pPr>
        <w:numPr>
          <w:ilvl w:val="0"/>
          <w:numId w:val="25"/>
        </w:numPr>
        <w:rPr>
          <w:lang w:val="en-IN"/>
        </w:rPr>
      </w:pPr>
      <w:r w:rsidRPr="00B42187">
        <w:rPr>
          <w:lang w:val="en-IN"/>
        </w:rPr>
        <w:t xml:space="preserve">Ignore: </w:t>
      </w:r>
    </w:p>
    <w:p w14:paraId="1503F415" w14:textId="77777777" w:rsidR="00B42187" w:rsidRPr="00B42187" w:rsidRDefault="00B42187" w:rsidP="00B42187">
      <w:pPr>
        <w:numPr>
          <w:ilvl w:val="1"/>
          <w:numId w:val="25"/>
        </w:numPr>
        <w:rPr>
          <w:lang w:val="en-IN"/>
        </w:rPr>
      </w:pPr>
      <w:r w:rsidRPr="00B42187">
        <w:rPr>
          <w:lang w:val="en-IN"/>
        </w:rPr>
        <w:t xml:space="preserve">Instant cancellations (&lt;5 sec) </w:t>
      </w:r>
    </w:p>
    <w:p w14:paraId="53B793E2" w14:textId="77777777" w:rsidR="00B42187" w:rsidRPr="00B42187" w:rsidRDefault="00B42187" w:rsidP="00B42187">
      <w:pPr>
        <w:numPr>
          <w:ilvl w:val="1"/>
          <w:numId w:val="25"/>
        </w:numPr>
        <w:rPr>
          <w:lang w:val="en-IN"/>
        </w:rPr>
      </w:pPr>
      <w:r w:rsidRPr="00B42187">
        <w:rPr>
          <w:lang w:val="en-IN"/>
        </w:rPr>
        <w:t>Personal reasons</w:t>
      </w:r>
    </w:p>
    <w:p w14:paraId="782C8390" w14:textId="77777777" w:rsidR="00B42187" w:rsidRPr="00D158F4" w:rsidRDefault="00B42187" w:rsidP="001A57FD">
      <w:pPr>
        <w:rPr>
          <w:b/>
          <w:bCs/>
          <w:lang w:val="en-IN"/>
        </w:rPr>
      </w:pPr>
    </w:p>
    <w:p w14:paraId="14C75C99" w14:textId="3F5DF126" w:rsidR="00744FF6" w:rsidRPr="00744FF6" w:rsidRDefault="00744FF6" w:rsidP="00744FF6">
      <w:pPr>
        <w:pStyle w:val="Heading3"/>
        <w:rPr>
          <w:sz w:val="24"/>
          <w:szCs w:val="24"/>
          <w:lang w:val="en-IN"/>
        </w:rPr>
      </w:pPr>
      <w:r w:rsidRPr="00744FF6">
        <w:rPr>
          <w:sz w:val="24"/>
          <w:szCs w:val="24"/>
          <w:lang w:val="en-IN"/>
        </w:rPr>
        <w:t xml:space="preserve"> Execution Plan</w:t>
      </w:r>
    </w:p>
    <w:p w14:paraId="3F3822CA" w14:textId="77777777" w:rsidR="00744FF6" w:rsidRPr="00744FF6" w:rsidRDefault="00744FF6" w:rsidP="00744FF6">
      <w:pPr>
        <w:rPr>
          <w:b/>
          <w:bCs/>
          <w:lang w:val="en-IN"/>
        </w:rPr>
      </w:pPr>
      <w:r w:rsidRPr="00744FF6">
        <w:rPr>
          <w:b/>
          <w:bCs/>
          <w:lang w:val="en-IN"/>
        </w:rPr>
        <w:t>Step-by-Step Implementation:</w:t>
      </w:r>
    </w:p>
    <w:p w14:paraId="679B649D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Setup MERN Stack</w:t>
      </w:r>
      <w:r w:rsidRPr="00744FF6">
        <w:rPr>
          <w:lang w:val="en-IN"/>
        </w:rPr>
        <w:t xml:space="preserve"> </w:t>
      </w:r>
    </w:p>
    <w:p w14:paraId="4F6FD4F1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Backend APIs (Node + Express) </w:t>
      </w:r>
    </w:p>
    <w:p w14:paraId="10490FB3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MongoDB schema for rides, users, zones </w:t>
      </w:r>
    </w:p>
    <w:p w14:paraId="5DEBF9F3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Data Collection</w:t>
      </w:r>
      <w:r w:rsidRPr="00744FF6">
        <w:rPr>
          <w:lang w:val="en-IN"/>
        </w:rPr>
        <w:t xml:space="preserve"> </w:t>
      </w:r>
    </w:p>
    <w:p w14:paraId="40E0DAC2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Ride requests </w:t>
      </w:r>
    </w:p>
    <w:p w14:paraId="0D352B82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Driver availability </w:t>
      </w:r>
    </w:p>
    <w:p w14:paraId="4BD2C456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User activity </w:t>
      </w:r>
    </w:p>
    <w:p w14:paraId="6FC2F43A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Zone Creation</w:t>
      </w:r>
      <w:r w:rsidRPr="00744FF6">
        <w:rPr>
          <w:lang w:val="en-IN"/>
        </w:rPr>
        <w:t xml:space="preserve"> </w:t>
      </w:r>
    </w:p>
    <w:p w14:paraId="25203EDF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lastRenderedPageBreak/>
        <w:t xml:space="preserve">Divide city into 500m grids </w:t>
      </w:r>
    </w:p>
    <w:p w14:paraId="6118B6C5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Core Logic Implementation</w:t>
      </w:r>
      <w:r w:rsidRPr="00744FF6">
        <w:rPr>
          <w:lang w:val="en-IN"/>
        </w:rPr>
        <w:t xml:space="preserve"> </w:t>
      </w:r>
    </w:p>
    <w:p w14:paraId="0C288188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Demand score calculation </w:t>
      </w:r>
    </w:p>
    <w:p w14:paraId="08FDE958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Moving average </w:t>
      </w:r>
    </w:p>
    <w:p w14:paraId="0FED8B85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Waiting time tracking </w:t>
      </w:r>
    </w:p>
    <w:p w14:paraId="270E29C9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Advanced Logic</w:t>
      </w:r>
      <w:r w:rsidRPr="00744FF6">
        <w:rPr>
          <w:lang w:val="en-IN"/>
        </w:rPr>
        <w:t xml:space="preserve"> </w:t>
      </w:r>
    </w:p>
    <w:p w14:paraId="6565CDE6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Event detection </w:t>
      </w:r>
    </w:p>
    <w:p w14:paraId="0D98CE25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Cancellation filtering </w:t>
      </w:r>
    </w:p>
    <w:p w14:paraId="3A290FE6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Frontend Development</w:t>
      </w:r>
      <w:r w:rsidRPr="00744FF6">
        <w:rPr>
          <w:lang w:val="en-IN"/>
        </w:rPr>
        <w:t xml:space="preserve"> </w:t>
      </w:r>
    </w:p>
    <w:p w14:paraId="5453B5B5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Dashboard UI </w:t>
      </w:r>
    </w:p>
    <w:p w14:paraId="2A6EC1B6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Heatmap display </w:t>
      </w:r>
    </w:p>
    <w:p w14:paraId="760A3E9A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Driver alerts </w:t>
      </w:r>
    </w:p>
    <w:p w14:paraId="021091D6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Testing</w:t>
      </w:r>
      <w:r w:rsidRPr="00744FF6">
        <w:rPr>
          <w:lang w:val="en-IN"/>
        </w:rPr>
        <w:t xml:space="preserve"> </w:t>
      </w:r>
    </w:p>
    <w:p w14:paraId="50B763D5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Simulate ride requests </w:t>
      </w:r>
    </w:p>
    <w:p w14:paraId="267DB8DA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Validate prediction accuracy </w:t>
      </w:r>
    </w:p>
    <w:p w14:paraId="40293ED7" w14:textId="77777777" w:rsidR="00744FF6" w:rsidRPr="00744FF6" w:rsidRDefault="00744FF6" w:rsidP="00744FF6">
      <w:pPr>
        <w:numPr>
          <w:ilvl w:val="0"/>
          <w:numId w:val="26"/>
        </w:numPr>
        <w:rPr>
          <w:lang w:val="en-IN"/>
        </w:rPr>
      </w:pPr>
      <w:r w:rsidRPr="00744FF6">
        <w:rPr>
          <w:b/>
          <w:bCs/>
          <w:lang w:val="en-IN"/>
        </w:rPr>
        <w:t>Deployment</w:t>
      </w:r>
      <w:r w:rsidRPr="00744FF6">
        <w:rPr>
          <w:lang w:val="en-IN"/>
        </w:rPr>
        <w:t xml:space="preserve"> </w:t>
      </w:r>
    </w:p>
    <w:p w14:paraId="095C8810" w14:textId="77777777" w:rsidR="00744FF6" w:rsidRPr="00744FF6" w:rsidRDefault="00744FF6" w:rsidP="00744FF6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Push to GitHub </w:t>
      </w:r>
    </w:p>
    <w:p w14:paraId="50F3D30F" w14:textId="2B792B60" w:rsidR="00744FF6" w:rsidRDefault="00744FF6" w:rsidP="009E7150">
      <w:pPr>
        <w:numPr>
          <w:ilvl w:val="1"/>
          <w:numId w:val="26"/>
        </w:numPr>
        <w:rPr>
          <w:lang w:val="en-IN"/>
        </w:rPr>
      </w:pPr>
      <w:r w:rsidRPr="00744FF6">
        <w:rPr>
          <w:lang w:val="en-IN"/>
        </w:rPr>
        <w:t xml:space="preserve">Host backend &amp; frontend </w:t>
      </w:r>
    </w:p>
    <w:p w14:paraId="31B3C965" w14:textId="4D4411C9" w:rsidR="009E7150" w:rsidRDefault="009E7150" w:rsidP="009E7150">
      <w:pPr>
        <w:pStyle w:val="Heading2"/>
      </w:pPr>
      <w:r>
        <w:t>Expected Impact</w:t>
      </w:r>
    </w:p>
    <w:p w14:paraId="417E0276" w14:textId="77777777" w:rsidR="00932E0A" w:rsidRDefault="009E7150" w:rsidP="006C102A">
      <w:pPr>
        <w:pStyle w:val="NormalWeb"/>
        <w:ind w:left="1560"/>
      </w:pPr>
      <w:r>
        <w:t xml:space="preserve"> </w:t>
      </w:r>
      <w:r w:rsidR="00932E0A">
        <w:rPr>
          <w:rFonts w:ascii="Segoe UI Symbol" w:hAnsi="Segoe UI Symbol" w:cs="Segoe UI Symbol"/>
        </w:rPr>
        <w:t>✔</w:t>
      </w:r>
      <w:r w:rsidR="00932E0A">
        <w:t xml:space="preserve"> Reduced passenger waiting time  </w:t>
      </w:r>
    </w:p>
    <w:p w14:paraId="1A3146E8" w14:textId="77777777" w:rsidR="00932E0A" w:rsidRDefault="00932E0A" w:rsidP="006C102A">
      <w:pPr>
        <w:pStyle w:val="NormalWeb"/>
        <w:ind w:left="1560"/>
      </w:pPr>
      <w:r>
        <w:rPr>
          <w:rFonts w:ascii="Segoe UI Symbol" w:hAnsi="Segoe UI Symbol" w:cs="Segoe UI Symbol"/>
        </w:rPr>
        <w:t>✔</w:t>
      </w:r>
      <w:r>
        <w:t xml:space="preserve"> Better driver utilization  </w:t>
      </w:r>
    </w:p>
    <w:p w14:paraId="6F79E42E" w14:textId="77777777" w:rsidR="00932E0A" w:rsidRDefault="00932E0A" w:rsidP="006C102A">
      <w:pPr>
        <w:pStyle w:val="NormalWeb"/>
        <w:ind w:left="1560"/>
      </w:pPr>
      <w:r>
        <w:rPr>
          <w:rFonts w:ascii="Segoe UI Symbol" w:hAnsi="Segoe UI Symbol" w:cs="Segoe UI Symbol"/>
        </w:rPr>
        <w:t>✔</w:t>
      </w:r>
      <w:r>
        <w:t xml:space="preserve"> Accurate real-time demand prediction  </w:t>
      </w:r>
    </w:p>
    <w:p w14:paraId="3233B7DE" w14:textId="77777777" w:rsidR="00932E0A" w:rsidRDefault="00932E0A" w:rsidP="006C102A">
      <w:pPr>
        <w:pStyle w:val="NormalWeb"/>
        <w:ind w:left="1560"/>
      </w:pPr>
      <w:r>
        <w:rPr>
          <w:rFonts w:ascii="Segoe UI Symbol" w:hAnsi="Segoe UI Symbol" w:cs="Segoe UI Symbol"/>
        </w:rPr>
        <w:t>✔</w:t>
      </w:r>
      <w:r>
        <w:t xml:space="preserve"> Less ride cancellations  </w:t>
      </w:r>
    </w:p>
    <w:p w14:paraId="0207E062" w14:textId="77777777" w:rsidR="00086184" w:rsidRDefault="00932E0A" w:rsidP="00086184">
      <w:pPr>
        <w:pStyle w:val="NormalWeb"/>
        <w:ind w:left="1560"/>
      </w:pPr>
      <w:r>
        <w:rPr>
          <w:rFonts w:ascii="Segoe UI Symbol" w:hAnsi="Segoe UI Symbol" w:cs="Segoe UI Symbol"/>
        </w:rPr>
        <w:t>✔</w:t>
      </w:r>
      <w:r>
        <w:t xml:space="preserve"> Improved ride availability in busy areas  </w:t>
      </w:r>
    </w:p>
    <w:p w14:paraId="51484012" w14:textId="4176456D" w:rsidR="00A07B3A" w:rsidRDefault="00A07B3A" w:rsidP="00A07B3A">
      <w:pPr>
        <w:rPr>
          <w:lang w:val="en-IN"/>
        </w:rPr>
      </w:pPr>
    </w:p>
    <w:p w14:paraId="6BC0B3E7" w14:textId="77777777" w:rsidR="0089694E" w:rsidRPr="0089694E" w:rsidRDefault="0089694E" w:rsidP="0089694E">
      <w:pPr>
        <w:pStyle w:val="Heading3"/>
        <w:rPr>
          <w:sz w:val="24"/>
          <w:szCs w:val="24"/>
          <w:lang w:val="en-IN"/>
        </w:rPr>
      </w:pPr>
      <w:r w:rsidRPr="0089694E">
        <w:rPr>
          <w:sz w:val="24"/>
          <w:szCs w:val="24"/>
          <w:lang w:val="en-IN"/>
        </w:rPr>
        <w:lastRenderedPageBreak/>
        <w:t>Overall Impact</w:t>
      </w:r>
    </w:p>
    <w:p w14:paraId="2CCF9711" w14:textId="77777777" w:rsidR="00442566" w:rsidRPr="00442566" w:rsidRDefault="00442566" w:rsidP="00442566">
      <w:pPr>
        <w:spacing w:line="360" w:lineRule="auto"/>
        <w:jc w:val="both"/>
        <w:rPr>
          <w:lang w:val="en-IN"/>
        </w:rPr>
      </w:pPr>
      <w:r w:rsidRPr="00442566">
        <w:rPr>
          <w:lang w:val="en-IN"/>
        </w:rPr>
        <w:t>This solution transforms the ride-booking system from a reactive model (waiting for requests) into a proactive, predictive system that anticipates demand before it peaks.</w:t>
      </w:r>
    </w:p>
    <w:p w14:paraId="32E33C72" w14:textId="77777777" w:rsidR="00442566" w:rsidRPr="00442566" w:rsidRDefault="00442566" w:rsidP="00442566">
      <w:pPr>
        <w:spacing w:line="360" w:lineRule="auto"/>
        <w:jc w:val="both"/>
        <w:rPr>
          <w:lang w:val="en-IN"/>
        </w:rPr>
      </w:pPr>
      <w:r w:rsidRPr="00442566">
        <w:rPr>
          <w:lang w:val="en-IN"/>
        </w:rPr>
        <w:t>By intelligently balancing supply (drivers) and demand (passengers) in real time, it ensures:</w:t>
      </w:r>
    </w:p>
    <w:p w14:paraId="5292B003" w14:textId="77777777" w:rsidR="00442566" w:rsidRPr="00442566" w:rsidRDefault="00442566" w:rsidP="00442566">
      <w:pPr>
        <w:numPr>
          <w:ilvl w:val="0"/>
          <w:numId w:val="32"/>
        </w:num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Faster ride allocation </w:t>
      </w:r>
    </w:p>
    <w:p w14:paraId="607751AF" w14:textId="77777777" w:rsidR="00442566" w:rsidRPr="00442566" w:rsidRDefault="00442566" w:rsidP="00442566">
      <w:pPr>
        <w:numPr>
          <w:ilvl w:val="0"/>
          <w:numId w:val="32"/>
        </w:num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Reduced idle time for drivers </w:t>
      </w:r>
    </w:p>
    <w:p w14:paraId="5C85844F" w14:textId="77777777" w:rsidR="00442566" w:rsidRPr="00442566" w:rsidRDefault="00442566" w:rsidP="00442566">
      <w:pPr>
        <w:numPr>
          <w:ilvl w:val="0"/>
          <w:numId w:val="32"/>
        </w:num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Improved reliability of the platform </w:t>
      </w:r>
    </w:p>
    <w:p w14:paraId="0931AD75" w14:textId="77777777" w:rsidR="00442566" w:rsidRPr="00442566" w:rsidRDefault="00442566" w:rsidP="00442566">
      <w:p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The integration of zone-based analysis, real-time signals, and </w:t>
      </w:r>
      <w:proofErr w:type="spellStart"/>
      <w:r w:rsidRPr="00442566">
        <w:rPr>
          <w:lang w:val="en-IN"/>
        </w:rPr>
        <w:t>behavioral</w:t>
      </w:r>
      <w:proofErr w:type="spellEnd"/>
      <w:r w:rsidRPr="00442566">
        <w:rPr>
          <w:lang w:val="en-IN"/>
        </w:rPr>
        <w:t xml:space="preserve"> patterns enables more precise and localized decision-making.</w:t>
      </w:r>
    </w:p>
    <w:p w14:paraId="51D8246A" w14:textId="77777777" w:rsidR="00442566" w:rsidRPr="00442566" w:rsidRDefault="00442566" w:rsidP="00442566">
      <w:pPr>
        <w:spacing w:line="360" w:lineRule="auto"/>
        <w:jc w:val="both"/>
        <w:rPr>
          <w:lang w:val="en-IN"/>
        </w:rPr>
      </w:pPr>
      <w:r w:rsidRPr="00442566">
        <w:rPr>
          <w:lang w:val="en-IN"/>
        </w:rPr>
        <w:t>In the long run, this system can:</w:t>
      </w:r>
    </w:p>
    <w:p w14:paraId="6BF9D836" w14:textId="77777777" w:rsidR="00442566" w:rsidRPr="00442566" w:rsidRDefault="00442566" w:rsidP="00442566">
      <w:pPr>
        <w:numPr>
          <w:ilvl w:val="0"/>
          <w:numId w:val="33"/>
        </w:num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Support scalable smart city transportation systems </w:t>
      </w:r>
    </w:p>
    <w:p w14:paraId="6AE88A6C" w14:textId="77777777" w:rsidR="00442566" w:rsidRPr="00442566" w:rsidRDefault="00442566" w:rsidP="00442566">
      <w:pPr>
        <w:numPr>
          <w:ilvl w:val="0"/>
          <w:numId w:val="33"/>
        </w:num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Improve urban mobility efficiency </w:t>
      </w:r>
    </w:p>
    <w:p w14:paraId="76134658" w14:textId="77777777" w:rsidR="00442566" w:rsidRPr="00442566" w:rsidRDefault="00442566" w:rsidP="00442566">
      <w:pPr>
        <w:numPr>
          <w:ilvl w:val="0"/>
          <w:numId w:val="33"/>
        </w:num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Enhance user trust and satisfaction </w:t>
      </w:r>
    </w:p>
    <w:p w14:paraId="5C7E9A93" w14:textId="01C952EB" w:rsidR="00442566" w:rsidRPr="00442566" w:rsidRDefault="00442566" w:rsidP="00442566">
      <w:pPr>
        <w:spacing w:line="360" w:lineRule="auto"/>
        <w:jc w:val="both"/>
        <w:rPr>
          <w:lang w:val="en-IN"/>
        </w:rPr>
      </w:pPr>
      <w:r w:rsidRPr="00442566">
        <w:rPr>
          <w:lang w:val="en-IN"/>
        </w:rPr>
        <w:t xml:space="preserve"> Overall, it delivers a data-driven, efficient, and intelligent mobility ecosystem that benefits both passengers and drivers while optimizing the entire ride-sharing network </w:t>
      </w:r>
      <w:r w:rsidRPr="00442566">
        <w:rPr>
          <w:rFonts w:ascii="Segoe UI Emoji" w:hAnsi="Segoe UI Emoji" w:cs="Segoe UI Emoji"/>
          <w:lang w:val="en-IN"/>
        </w:rPr>
        <w:t>.</w:t>
      </w:r>
    </w:p>
    <w:p w14:paraId="252C281F" w14:textId="77777777" w:rsidR="0089694E" w:rsidRPr="00A07B3A" w:rsidRDefault="0089694E" w:rsidP="00A07B3A">
      <w:pPr>
        <w:rPr>
          <w:lang w:val="en-IN"/>
        </w:rPr>
      </w:pPr>
    </w:p>
    <w:sectPr w:rsidR="0089694E" w:rsidRPr="00A07B3A" w:rsidSect="00CA7252">
      <w:pgSz w:w="12240" w:h="15840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B0080"/>
    <w:multiLevelType w:val="multilevel"/>
    <w:tmpl w:val="9F8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25C73"/>
    <w:multiLevelType w:val="multilevel"/>
    <w:tmpl w:val="DF9A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5676DB"/>
    <w:multiLevelType w:val="hybridMultilevel"/>
    <w:tmpl w:val="F06C07F0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10FD5FF6"/>
    <w:multiLevelType w:val="multilevel"/>
    <w:tmpl w:val="7C5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0439B"/>
    <w:multiLevelType w:val="multilevel"/>
    <w:tmpl w:val="AFA0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277BB"/>
    <w:multiLevelType w:val="multilevel"/>
    <w:tmpl w:val="006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2223B"/>
    <w:multiLevelType w:val="multilevel"/>
    <w:tmpl w:val="BA9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9143B"/>
    <w:multiLevelType w:val="multilevel"/>
    <w:tmpl w:val="877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92BAC"/>
    <w:multiLevelType w:val="multilevel"/>
    <w:tmpl w:val="2F9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87CB7"/>
    <w:multiLevelType w:val="multilevel"/>
    <w:tmpl w:val="B23E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C6CA5"/>
    <w:multiLevelType w:val="hybridMultilevel"/>
    <w:tmpl w:val="C21C2D94"/>
    <w:lvl w:ilvl="0" w:tplc="40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0" w15:restartNumberingAfterBreak="0">
    <w:nsid w:val="42865D42"/>
    <w:multiLevelType w:val="multilevel"/>
    <w:tmpl w:val="F82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05B8C"/>
    <w:multiLevelType w:val="multilevel"/>
    <w:tmpl w:val="8CE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F4513"/>
    <w:multiLevelType w:val="multilevel"/>
    <w:tmpl w:val="79D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4521A"/>
    <w:multiLevelType w:val="multilevel"/>
    <w:tmpl w:val="E4B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84C01"/>
    <w:multiLevelType w:val="multilevel"/>
    <w:tmpl w:val="14A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13AF5"/>
    <w:multiLevelType w:val="multilevel"/>
    <w:tmpl w:val="185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2228B"/>
    <w:multiLevelType w:val="hybridMultilevel"/>
    <w:tmpl w:val="CCB85D62"/>
    <w:lvl w:ilvl="0" w:tplc="40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7" w15:restartNumberingAfterBreak="0">
    <w:nsid w:val="4CF6307F"/>
    <w:multiLevelType w:val="multilevel"/>
    <w:tmpl w:val="523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97A5E"/>
    <w:multiLevelType w:val="multilevel"/>
    <w:tmpl w:val="6C1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D784D"/>
    <w:multiLevelType w:val="multilevel"/>
    <w:tmpl w:val="DB5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23AC1"/>
    <w:multiLevelType w:val="multilevel"/>
    <w:tmpl w:val="666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97A0A"/>
    <w:multiLevelType w:val="multilevel"/>
    <w:tmpl w:val="6D2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92290"/>
    <w:multiLevelType w:val="multilevel"/>
    <w:tmpl w:val="320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944898">
    <w:abstractNumId w:val="8"/>
  </w:num>
  <w:num w:numId="2" w16cid:durableId="38676471">
    <w:abstractNumId w:val="6"/>
  </w:num>
  <w:num w:numId="3" w16cid:durableId="1600797021">
    <w:abstractNumId w:val="5"/>
  </w:num>
  <w:num w:numId="4" w16cid:durableId="673073565">
    <w:abstractNumId w:val="4"/>
  </w:num>
  <w:num w:numId="5" w16cid:durableId="638264375">
    <w:abstractNumId w:val="7"/>
  </w:num>
  <w:num w:numId="6" w16cid:durableId="791941085">
    <w:abstractNumId w:val="3"/>
  </w:num>
  <w:num w:numId="7" w16cid:durableId="861744533">
    <w:abstractNumId w:val="2"/>
  </w:num>
  <w:num w:numId="8" w16cid:durableId="1597865717">
    <w:abstractNumId w:val="1"/>
  </w:num>
  <w:num w:numId="9" w16cid:durableId="1828857390">
    <w:abstractNumId w:val="0"/>
  </w:num>
  <w:num w:numId="10" w16cid:durableId="576019324">
    <w:abstractNumId w:val="23"/>
  </w:num>
  <w:num w:numId="11" w16cid:durableId="867567199">
    <w:abstractNumId w:val="13"/>
  </w:num>
  <w:num w:numId="12" w16cid:durableId="1608080907">
    <w:abstractNumId w:val="30"/>
  </w:num>
  <w:num w:numId="13" w16cid:durableId="2140607291">
    <w:abstractNumId w:val="29"/>
  </w:num>
  <w:num w:numId="14" w16cid:durableId="1693333709">
    <w:abstractNumId w:val="31"/>
  </w:num>
  <w:num w:numId="15" w16cid:durableId="1150250490">
    <w:abstractNumId w:val="25"/>
  </w:num>
  <w:num w:numId="16" w16cid:durableId="1308244269">
    <w:abstractNumId w:val="14"/>
  </w:num>
  <w:num w:numId="17" w16cid:durableId="1000350963">
    <w:abstractNumId w:val="32"/>
  </w:num>
  <w:num w:numId="18" w16cid:durableId="428086980">
    <w:abstractNumId w:val="24"/>
  </w:num>
  <w:num w:numId="19" w16cid:durableId="2146507830">
    <w:abstractNumId w:val="12"/>
  </w:num>
  <w:num w:numId="20" w16cid:durableId="601302619">
    <w:abstractNumId w:val="9"/>
  </w:num>
  <w:num w:numId="21" w16cid:durableId="1336883945">
    <w:abstractNumId w:val="15"/>
  </w:num>
  <w:num w:numId="22" w16cid:durableId="1531916202">
    <w:abstractNumId w:val="20"/>
  </w:num>
  <w:num w:numId="23" w16cid:durableId="1251502815">
    <w:abstractNumId w:val="28"/>
  </w:num>
  <w:num w:numId="24" w16cid:durableId="2129161328">
    <w:abstractNumId w:val="17"/>
  </w:num>
  <w:num w:numId="25" w16cid:durableId="314190438">
    <w:abstractNumId w:val="22"/>
  </w:num>
  <w:num w:numId="26" w16cid:durableId="1926842368">
    <w:abstractNumId w:val="10"/>
  </w:num>
  <w:num w:numId="27" w16cid:durableId="139926910">
    <w:abstractNumId w:val="11"/>
  </w:num>
  <w:num w:numId="28" w16cid:durableId="621695386">
    <w:abstractNumId w:val="26"/>
  </w:num>
  <w:num w:numId="29" w16cid:durableId="1223059428">
    <w:abstractNumId w:val="19"/>
  </w:num>
  <w:num w:numId="30" w16cid:durableId="1247962196">
    <w:abstractNumId w:val="16"/>
  </w:num>
  <w:num w:numId="31" w16cid:durableId="1885218266">
    <w:abstractNumId w:val="21"/>
  </w:num>
  <w:num w:numId="32" w16cid:durableId="1584416923">
    <w:abstractNumId w:val="27"/>
  </w:num>
  <w:num w:numId="33" w16cid:durableId="17084066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434"/>
    <w:rsid w:val="0006063C"/>
    <w:rsid w:val="00086184"/>
    <w:rsid w:val="00134220"/>
    <w:rsid w:val="0015074B"/>
    <w:rsid w:val="00184DA7"/>
    <w:rsid w:val="001A57FD"/>
    <w:rsid w:val="001C2EA9"/>
    <w:rsid w:val="0029639D"/>
    <w:rsid w:val="00326F90"/>
    <w:rsid w:val="00442566"/>
    <w:rsid w:val="004D434D"/>
    <w:rsid w:val="00504A59"/>
    <w:rsid w:val="00517ADC"/>
    <w:rsid w:val="005E152E"/>
    <w:rsid w:val="00617123"/>
    <w:rsid w:val="006C102A"/>
    <w:rsid w:val="00733CE3"/>
    <w:rsid w:val="00744FF6"/>
    <w:rsid w:val="007C5DE9"/>
    <w:rsid w:val="007D3CA2"/>
    <w:rsid w:val="008075E5"/>
    <w:rsid w:val="00871A46"/>
    <w:rsid w:val="0089694E"/>
    <w:rsid w:val="00932E0A"/>
    <w:rsid w:val="00992F36"/>
    <w:rsid w:val="009E6712"/>
    <w:rsid w:val="009E7150"/>
    <w:rsid w:val="009F16BA"/>
    <w:rsid w:val="00A07B3A"/>
    <w:rsid w:val="00A9267D"/>
    <w:rsid w:val="00AA1D8D"/>
    <w:rsid w:val="00B23586"/>
    <w:rsid w:val="00B42187"/>
    <w:rsid w:val="00B47730"/>
    <w:rsid w:val="00C23529"/>
    <w:rsid w:val="00CA7252"/>
    <w:rsid w:val="00CB0664"/>
    <w:rsid w:val="00D158F4"/>
    <w:rsid w:val="00D35305"/>
    <w:rsid w:val="00DD0D87"/>
    <w:rsid w:val="00DD504C"/>
    <w:rsid w:val="00F246AF"/>
    <w:rsid w:val="00F45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8F801"/>
  <w14:defaultImageDpi w14:val="300"/>
  <w15:docId w15:val="{B3197F34-5791-49E9-9411-FBA78278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7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DD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D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5D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nii1506/Transport-Demand-Prediction-Syste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njula-balasubramanian-a461a2375?lipi=urn%3Ali%3Apage%3Ad_flagship3_profile_view_base_contact_details%3B54b1SAy1RdmAFbd6VL3IWw%3D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theharini-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 S</cp:lastModifiedBy>
  <cp:revision>33</cp:revision>
  <dcterms:created xsi:type="dcterms:W3CDTF">2026-03-26T13:52:00Z</dcterms:created>
  <dcterms:modified xsi:type="dcterms:W3CDTF">2026-03-26T15:16:00Z</dcterms:modified>
  <cp:category/>
</cp:coreProperties>
</file>